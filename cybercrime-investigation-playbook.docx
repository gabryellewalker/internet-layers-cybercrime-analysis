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Cybercrime Investigation Playbook</w:t>
      </w:r>
    </w:p>
    <w:p>
      <w:pPr>
        <w:jc w:val="center"/>
      </w:pPr>
      <w:r>
        <w:rPr>
          <w:i/>
          <w:sz w:val="21"/>
        </w:rPr>
        <w:t>Internet Layers &amp; Cybercrime Analysis | Gabryelle Walker</w:t>
      </w:r>
    </w:p>
    <w:p>
      <w:pPr>
        <w:pStyle w:val="Heading1"/>
      </w:pPr>
      <w:r>
        <w:t>1. Purpose</w:t>
      </w:r>
    </w:p>
    <w:p>
      <w:r>
        <w:t>This playbook provides a repeatable defensive workflow for investigating a suspected cybercrime incident in a fictional enterprise. It demonstrates how an analyst can move from initial detection through triage, evidence preservation, analysis, containment, escalation, recovery, and case closure while documenting activity that may span the surface web, protected deep-web resources, and dark-web intelligence sources.</w:t>
      </w:r>
    </w:p>
    <w:p>
      <w:pPr>
        <w:pStyle w:val="Heading1"/>
      </w:pPr>
      <w:r>
        <w:t>2. Investigation Workflow</w:t>
      </w:r>
    </w:p>
    <w:p>
      <w:r>
        <w:rPr>
          <w:b/>
        </w:rPr>
        <w:t>1. Detection &amp; Intake</w:t>
      </w:r>
    </w:p>
    <w:p>
      <w:r>
        <w:t>Receive an alert, employee report, security-tool detection, fraud notification, or threat-intelligence lead. Create a case record and capture the initial facts without assuming attribution.</w:t>
      </w:r>
    </w:p>
    <w:p>
      <w:r>
        <w:rPr>
          <w:b/>
        </w:rPr>
        <w:t>2. Triage &amp; Scope</w:t>
      </w:r>
    </w:p>
    <w:p>
      <w:r>
        <w:t>Identify affected users, systems, accounts, data, and business processes. Determine whether the incident is active and assign an initial severity.</w:t>
      </w:r>
    </w:p>
    <w:p>
      <w:r>
        <w:rPr>
          <w:b/>
        </w:rPr>
        <w:t>3. Evidence Preservation</w:t>
      </w:r>
    </w:p>
    <w:p>
      <w:r>
        <w:t>Preserve time-sensitive evidence such as email, authentication logs, cloud audit records, endpoint telemetry, public web content, and relevant threat-intelligence artifacts.</w:t>
      </w:r>
    </w:p>
    <w:p>
      <w:r>
        <w:rPr>
          <w:b/>
        </w:rPr>
        <w:t>4. Timeline Development</w:t>
      </w:r>
    </w:p>
    <w:p>
      <w:r>
        <w:t>Normalize timestamps and correlate events across identity, email, endpoint, cloud, network, and business records.</w:t>
      </w:r>
    </w:p>
    <w:p>
      <w:r>
        <w:rPr>
          <w:b/>
        </w:rPr>
        <w:t>5. Technical Analysis</w:t>
      </w:r>
    </w:p>
    <w:p>
      <w:r>
        <w:t>Determine the likely initial-access method, compromised identities or assets, attacker actions, affected information, persistence, and signs of lateral movement or exfiltration.</w:t>
      </w:r>
    </w:p>
    <w:p>
      <w:r>
        <w:rPr>
          <w:b/>
        </w:rPr>
        <w:t>6. Containment</w:t>
      </w:r>
    </w:p>
    <w:p>
      <w:r>
        <w:t>Coordinate approved actions to stop continuing harm, including session revocation, credential resets, endpoint isolation, malicious-domain blocking, or transaction holds.</w:t>
      </w:r>
    </w:p>
    <w:p>
      <w:r>
        <w:rPr>
          <w:b/>
        </w:rPr>
        <w:t>7. Impact Assessment</w:t>
      </w:r>
    </w:p>
    <w:p>
      <w:r>
        <w:t>Assess confidentiality, integrity, availability, financial, operational, legal/privacy, and reputational consequences.</w:t>
      </w:r>
    </w:p>
    <w:p>
      <w:r>
        <w:rPr>
          <w:b/>
        </w:rPr>
        <w:t>8. Escalation &amp; Coordination</w:t>
      </w:r>
    </w:p>
    <w:p>
      <w:r>
        <w:t>Engage incident leadership, legal/privacy, finance, executives, insurers, regulators, or law enforcement when the facts and organizational procedures require it.</w:t>
      </w:r>
    </w:p>
    <w:p>
      <w:r>
        <w:rPr>
          <w:b/>
        </w:rPr>
        <w:t>9. Recovery &amp; Monitoring</w:t>
      </w:r>
    </w:p>
    <w:p>
      <w:r>
        <w:t>Restore affected services or identities safely and monitor for renewed suspicious activity.</w:t>
      </w:r>
    </w:p>
    <w:p>
      <w:r>
        <w:rPr>
          <w:b/>
        </w:rPr>
        <w:t>10. Closure &amp; Lessons Learned</w:t>
      </w:r>
    </w:p>
    <w:p>
      <w:r>
        <w:t>Document findings, unresolved questions, evidence disposition, corrective actions, and improvements to controls or procedures.</w:t>
      </w:r>
    </w:p>
    <w:p>
      <w:pPr>
        <w:pStyle w:val="Heading1"/>
      </w:pPr>
      <w:r>
        <w:t>3. Internet-Layer Investigation Considerations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Layer</w:t>
            </w:r>
          </w:p>
        </w:tc>
        <w:tc>
          <w:tcPr>
            <w:tcW w:type="dxa" w:w="2520"/>
          </w:tcPr>
          <w:p>
            <w:r>
              <w:t>Analyst Focus</w:t>
            </w:r>
          </w:p>
        </w:tc>
        <w:tc>
          <w:tcPr>
            <w:tcW w:type="dxa" w:w="2520"/>
          </w:tcPr>
          <w:p>
            <w:r>
              <w:t>Potential Evidence</w:t>
            </w:r>
          </w:p>
        </w:tc>
        <w:tc>
          <w:tcPr>
            <w:tcW w:type="dxa" w:w="2520"/>
          </w:tcPr>
          <w:p>
            <w:r>
              <w:t>Key Caution</w:t>
            </w:r>
          </w:p>
        </w:tc>
      </w:tr>
      <w:tr>
        <w:tc>
          <w:tcPr>
            <w:tcW w:type="dxa" w:w="2520"/>
          </w:tcPr>
          <w:p>
            <w:r>
              <w:t>Surface Web</w:t>
            </w:r>
          </w:p>
        </w:tc>
        <w:tc>
          <w:tcPr>
            <w:tcW w:type="dxa" w:w="2520"/>
          </w:tcPr>
          <w:p>
            <w:r>
              <w:t>Public infrastructure used for phishing, impersonation, scams, or malicious content.</w:t>
            </w:r>
          </w:p>
        </w:tc>
        <w:tc>
          <w:tcPr>
            <w:tcW w:type="dxa" w:w="2520"/>
          </w:tcPr>
          <w:p>
            <w:r>
              <w:t>URLs, domains, public posts, screenshots, email headers, DNS records.</w:t>
            </w:r>
          </w:p>
        </w:tc>
        <w:tc>
          <w:tcPr>
            <w:tcW w:type="dxa" w:w="2520"/>
          </w:tcPr>
          <w:p>
            <w:r>
              <w:t>Public content can change quickly; preserve source and timestamp.</w:t>
            </w:r>
          </w:p>
        </w:tc>
      </w:tr>
      <w:tr>
        <w:tc>
          <w:tcPr>
            <w:tcW w:type="dxa" w:w="2520"/>
          </w:tcPr>
          <w:p>
            <w:r>
              <w:t>Deep Web</w:t>
            </w:r>
          </w:p>
        </w:tc>
        <w:tc>
          <w:tcPr>
            <w:tcW w:type="dxa" w:w="2520"/>
          </w:tcPr>
          <w:p>
            <w:r>
              <w:t>Authenticated or non-indexed systems affected by unauthorized access or data theft.</w:t>
            </w:r>
          </w:p>
        </w:tc>
        <w:tc>
          <w:tcPr>
            <w:tcW w:type="dxa" w:w="2520"/>
          </w:tcPr>
          <w:p>
            <w:r>
              <w:t>Identity logs, cloud audit records, databases, internal applications, file metadata.</w:t>
            </w:r>
          </w:p>
        </w:tc>
        <w:tc>
          <w:tcPr>
            <w:tcW w:type="dxa" w:w="2520"/>
          </w:tcPr>
          <w:p>
            <w:r>
              <w:t>Sensitive systems require authorized access and careful handling of protected information.</w:t>
            </w:r>
          </w:p>
        </w:tc>
      </w:tr>
      <w:tr>
        <w:tc>
          <w:tcPr>
            <w:tcW w:type="dxa" w:w="2520"/>
          </w:tcPr>
          <w:p>
            <w:r>
              <w:t>Dark Web</w:t>
            </w:r>
          </w:p>
        </w:tc>
        <w:tc>
          <w:tcPr>
            <w:tcW w:type="dxa" w:w="2520"/>
          </w:tcPr>
          <w:p>
            <w:r>
              <w:t>Potential criminal coordination, stolen-data advertising, credential sales, or extortion-related activity.</w:t>
            </w:r>
          </w:p>
        </w:tc>
        <w:tc>
          <w:tcPr>
            <w:tcW w:type="dxa" w:w="2520"/>
          </w:tcPr>
          <w:p>
            <w:r>
              <w:t>Aliases, posts, timestamps, cryptocurrency indicators, data descriptions, authorized intelligence captures.</w:t>
            </w:r>
          </w:p>
        </w:tc>
        <w:tc>
          <w:tcPr>
            <w:tcW w:type="dxa" w:w="2520"/>
          </w:tcPr>
          <w:p>
            <w:r>
              <w:t>Treat findings as intelligence leads unless independently corroborated; avoid unsupported attribution.</w:t>
            </w:r>
          </w:p>
        </w:tc>
      </w:tr>
    </w:tbl>
    <w:p>
      <w:pPr>
        <w:pStyle w:val="Heading1"/>
      </w:pPr>
      <w:r>
        <w:t>4. Triage Questions</w:t>
      </w:r>
    </w:p>
    <w:p>
      <w:pPr>
        <w:pStyle w:val="ListBullet"/>
      </w:pPr>
      <w:r>
        <w:t>What was reported or detected, and when?</w:t>
      </w:r>
    </w:p>
    <w:p>
      <w:pPr>
        <w:pStyle w:val="ListBullet"/>
      </w:pPr>
      <w:r>
        <w:t>Is malicious activity still occurring?</w:t>
      </w:r>
    </w:p>
    <w:p>
      <w:pPr>
        <w:pStyle w:val="ListBullet"/>
      </w:pPr>
      <w:r>
        <w:t>Which users, identities, endpoints, applications, or data repositories are affected?</w:t>
      </w:r>
    </w:p>
    <w:p>
      <w:pPr>
        <w:pStyle w:val="ListBullet"/>
      </w:pPr>
      <w:r>
        <w:t>Was a credential entered, MFA approved, attachment opened, or suspicious transaction completed?</w:t>
      </w:r>
    </w:p>
    <w:p>
      <w:pPr>
        <w:pStyle w:val="ListBullet"/>
      </w:pPr>
      <w:r>
        <w:t>What evidence is most likely to expire or change?</w:t>
      </w:r>
    </w:p>
    <w:p>
      <w:pPr>
        <w:pStyle w:val="ListBullet"/>
      </w:pPr>
      <w:r>
        <w:t>Is privileged access involved?</w:t>
      </w:r>
    </w:p>
    <w:p>
      <w:pPr>
        <w:pStyle w:val="ListBullet"/>
      </w:pPr>
      <w:r>
        <w:t>Is there evidence of data access, modification, deletion, encryption, or exfiltration?</w:t>
      </w:r>
    </w:p>
    <w:p>
      <w:pPr>
        <w:pStyle w:val="ListBullet"/>
      </w:pPr>
      <w:r>
        <w:t>Could the incident create legal, privacy, contractual, financial, or regulatory obligations?</w:t>
      </w:r>
    </w:p>
    <w:p>
      <w:pPr>
        <w:pStyle w:val="ListBullet"/>
      </w:pPr>
      <w:r>
        <w:t>Are there indicators that other users or systems were targeted?</w:t>
      </w:r>
    </w:p>
    <w:p>
      <w:pPr>
        <w:pStyle w:val="Heading1"/>
      </w:pPr>
      <w:r>
        <w:t>5. Severity Guide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Severity</w:t>
            </w:r>
          </w:p>
        </w:tc>
        <w:tc>
          <w:tcPr>
            <w:tcW w:type="dxa" w:w="2520"/>
          </w:tcPr>
          <w:p>
            <w:r>
              <w:t>Example</w:t>
            </w:r>
          </w:p>
        </w:tc>
        <w:tc>
          <w:tcPr>
            <w:tcW w:type="dxa" w:w="2520"/>
          </w:tcPr>
          <w:p>
            <w:r>
              <w:t>Business Risk</w:t>
            </w:r>
          </w:p>
        </w:tc>
        <w:tc>
          <w:tcPr>
            <w:tcW w:type="dxa" w:w="2520"/>
          </w:tcPr>
          <w:p>
            <w:r>
              <w:t>Response</w:t>
            </w:r>
          </w:p>
        </w:tc>
      </w:tr>
      <w:tr>
        <w:tc>
          <w:tcPr>
            <w:tcW w:type="dxa" w:w="2520"/>
          </w:tcPr>
          <w:p>
            <w:r>
              <w:t>Low</w:t>
            </w:r>
          </w:p>
        </w:tc>
        <w:tc>
          <w:tcPr>
            <w:tcW w:type="dxa" w:w="2520"/>
          </w:tcPr>
          <w:p>
            <w:r>
              <w:t>Suspicious activity with no confirmed compromise</w:t>
            </w:r>
          </w:p>
        </w:tc>
        <w:tc>
          <w:tcPr>
            <w:tcW w:type="dxa" w:w="2520"/>
          </w:tcPr>
          <w:p>
            <w:r>
              <w:t>Limited</w:t>
            </w:r>
          </w:p>
        </w:tc>
        <w:tc>
          <w:tcPr>
            <w:tcW w:type="dxa" w:w="2520"/>
          </w:tcPr>
          <w:p>
            <w:r>
              <w:t>Document, investigate, and monitor.</w:t>
            </w:r>
          </w:p>
        </w:tc>
      </w:tr>
      <w:tr>
        <w:tc>
          <w:tcPr>
            <w:tcW w:type="dxa" w:w="2520"/>
          </w:tcPr>
          <w:p>
            <w:r>
              <w:t>Moderate</w:t>
            </w:r>
          </w:p>
        </w:tc>
        <w:tc>
          <w:tcPr>
            <w:tcW w:type="dxa" w:w="2520"/>
          </w:tcPr>
          <w:p>
            <w:r>
              <w:t>Single-user compromise with limited access</w:t>
            </w:r>
          </w:p>
        </w:tc>
        <w:tc>
          <w:tcPr>
            <w:tcW w:type="dxa" w:w="2520"/>
          </w:tcPr>
          <w:p>
            <w:r>
              <w:t>Contained but meaningful</w:t>
            </w:r>
          </w:p>
        </w:tc>
        <w:tc>
          <w:tcPr>
            <w:tcW w:type="dxa" w:w="2520"/>
          </w:tcPr>
          <w:p>
            <w:r>
              <w:t>Preserve evidence, contain identity/device, and assess scope.</w:t>
            </w:r>
          </w:p>
        </w:tc>
      </w:tr>
      <w:tr>
        <w:tc>
          <w:tcPr>
            <w:tcW w:type="dxa" w:w="2520"/>
          </w:tcPr>
          <w:p>
            <w:r>
              <w:t>High</w:t>
            </w:r>
          </w:p>
        </w:tc>
        <w:tc>
          <w:tcPr>
            <w:tcW w:type="dxa" w:w="2520"/>
          </w:tcPr>
          <w:p>
            <w:r>
              <w:t>Sensitive data access, privileged compromise, or multiple affected assets</w:t>
            </w:r>
          </w:p>
        </w:tc>
        <w:tc>
          <w:tcPr>
            <w:tcW w:type="dxa" w:w="2520"/>
          </w:tcPr>
          <w:p>
            <w:r>
              <w:t>Significant</w:t>
            </w:r>
          </w:p>
        </w:tc>
        <w:tc>
          <w:tcPr>
            <w:tcW w:type="dxa" w:w="2520"/>
          </w:tcPr>
          <w:p>
            <w:r>
              <w:t>Activate coordinated incident response and leadership escalation.</w:t>
            </w:r>
          </w:p>
        </w:tc>
      </w:tr>
      <w:tr>
        <w:tc>
          <w:tcPr>
            <w:tcW w:type="dxa" w:w="2520"/>
          </w:tcPr>
          <w:p>
            <w:r>
              <w:t>Critical</w:t>
            </w:r>
          </w:p>
        </w:tc>
        <w:tc>
          <w:tcPr>
            <w:tcW w:type="dxa" w:w="2520"/>
          </w:tcPr>
          <w:p>
            <w:r>
              <w:t>Widespread compromise, major data exposure, destructive activity, or substantial financial impact</w:t>
            </w:r>
          </w:p>
        </w:tc>
        <w:tc>
          <w:tcPr>
            <w:tcW w:type="dxa" w:w="2520"/>
          </w:tcPr>
          <w:p>
            <w:r>
              <w:t>Severe / enterprise-wide</w:t>
            </w:r>
          </w:p>
        </w:tc>
        <w:tc>
          <w:tcPr>
            <w:tcW w:type="dxa" w:w="2520"/>
          </w:tcPr>
          <w:p>
            <w:r>
              <w:t>Executive incident coordination, rapid containment, legal/privacy review, and external coordination as required.</w:t>
            </w:r>
          </w:p>
        </w:tc>
      </w:tr>
    </w:tbl>
    <w:p>
      <w:pPr>
        <w:pStyle w:val="Heading1"/>
      </w:pPr>
      <w:r>
        <w:t>6. Analyst Case Notes</w:t>
      </w:r>
    </w:p>
    <w:p>
      <w:r>
        <w:t>Case notes should separate observations from conclusions. Each material finding should identify the supporting evidence and timestamp. Analysts should document alternative explanations when appropriate and avoid claiming actor identity solely from an IP address, alias, cryptocurrency address, malware family, or dark-web post.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Time</w:t>
            </w:r>
          </w:p>
        </w:tc>
        <w:tc>
          <w:tcPr>
            <w:tcW w:type="dxa" w:w="2520"/>
          </w:tcPr>
          <w:p>
            <w:r>
              <w:t>Evidence / Observation</w:t>
            </w:r>
          </w:p>
        </w:tc>
        <w:tc>
          <w:tcPr>
            <w:tcW w:type="dxa" w:w="2520"/>
          </w:tcPr>
          <w:p>
            <w:r>
              <w:t>Analyst Assessment</w:t>
            </w:r>
          </w:p>
        </w:tc>
        <w:tc>
          <w:tcPr>
            <w:tcW w:type="dxa" w:w="2520"/>
          </w:tcPr>
          <w:p>
            <w:r>
              <w:t>Confidence</w:t>
            </w:r>
          </w:p>
        </w:tc>
      </w:tr>
      <w:tr>
        <w:tc>
          <w:tcPr>
            <w:tcW w:type="dxa" w:w="2520"/>
          </w:tcPr>
          <w:p>
            <w:r/>
          </w:p>
        </w:tc>
        <w:tc>
          <w:tcPr>
            <w:tcW w:type="dxa" w:w="2520"/>
          </w:tcPr>
          <w:p>
            <w:r/>
          </w:p>
        </w:tc>
        <w:tc>
          <w:tcPr>
            <w:tcW w:type="dxa" w:w="2520"/>
          </w:tcPr>
          <w:p>
            <w:r/>
          </w:p>
        </w:tc>
        <w:tc>
          <w:tcPr>
            <w:tcW w:type="dxa" w:w="2520"/>
          </w:tcPr>
          <w:p>
            <w:r/>
          </w:p>
        </w:tc>
      </w:tr>
      <w:tr>
        <w:tc>
          <w:tcPr>
            <w:tcW w:type="dxa" w:w="2520"/>
          </w:tcPr>
          <w:p>
            <w:r/>
          </w:p>
        </w:tc>
        <w:tc>
          <w:tcPr>
            <w:tcW w:type="dxa" w:w="2520"/>
          </w:tcPr>
          <w:p>
            <w:r/>
          </w:p>
        </w:tc>
        <w:tc>
          <w:tcPr>
            <w:tcW w:type="dxa" w:w="2520"/>
          </w:tcPr>
          <w:p>
            <w:r/>
          </w:p>
        </w:tc>
        <w:tc>
          <w:tcPr>
            <w:tcW w:type="dxa" w:w="2520"/>
          </w:tcPr>
          <w:p>
            <w:r/>
          </w:p>
        </w:tc>
      </w:tr>
      <w:tr>
        <w:tc>
          <w:tcPr>
            <w:tcW w:type="dxa" w:w="2520"/>
          </w:tcPr>
          <w:p>
            <w:r/>
          </w:p>
        </w:tc>
        <w:tc>
          <w:tcPr>
            <w:tcW w:type="dxa" w:w="2520"/>
          </w:tcPr>
          <w:p>
            <w:r/>
          </w:p>
        </w:tc>
        <w:tc>
          <w:tcPr>
            <w:tcW w:type="dxa" w:w="2520"/>
          </w:tcPr>
          <w:p>
            <w:r/>
          </w:p>
        </w:tc>
        <w:tc>
          <w:tcPr>
            <w:tcW w:type="dxa" w:w="2520"/>
          </w:tcPr>
          <w:p>
            <w:r/>
          </w:p>
        </w:tc>
      </w:tr>
      <w:tr>
        <w:tc>
          <w:tcPr>
            <w:tcW w:type="dxa" w:w="2520"/>
          </w:tcPr>
          <w:p>
            <w:r/>
          </w:p>
        </w:tc>
        <w:tc>
          <w:tcPr>
            <w:tcW w:type="dxa" w:w="2520"/>
          </w:tcPr>
          <w:p>
            <w:r/>
          </w:p>
        </w:tc>
        <w:tc>
          <w:tcPr>
            <w:tcW w:type="dxa" w:w="2520"/>
          </w:tcPr>
          <w:p>
            <w:r/>
          </w:p>
        </w:tc>
        <w:tc>
          <w:tcPr>
            <w:tcW w:type="dxa" w:w="2520"/>
          </w:tcPr>
          <w:p>
            <w:r/>
          </w:p>
        </w:tc>
      </w:tr>
    </w:tbl>
    <w:p>
      <w:pPr>
        <w:pStyle w:val="Heading1"/>
      </w:pPr>
      <w:r>
        <w:t>7. Containment Decision Guide</w:t>
      </w:r>
    </w:p>
    <w:p>
      <w:pPr>
        <w:pStyle w:val="ListBullet"/>
      </w:pPr>
      <w:r>
        <w:rPr>
          <w:b/>
        </w:rPr>
        <w:t xml:space="preserve">Compromised identity: </w:t>
      </w:r>
      <w:r>
        <w:t>Revoke active sessions, protect/reset credentials, review MFA methods, and examine authentication activity.</w:t>
      </w:r>
    </w:p>
    <w:p>
      <w:pPr>
        <w:pStyle w:val="ListBullet"/>
      </w:pPr>
      <w:r>
        <w:rPr>
          <w:b/>
        </w:rPr>
        <w:t xml:space="preserve">Suspected endpoint compromise: </w:t>
      </w:r>
      <w:r>
        <w:t>Use approved endpoint controls to isolate and investigate the device.</w:t>
      </w:r>
    </w:p>
    <w:p>
      <w:pPr>
        <w:pStyle w:val="ListBullet"/>
      </w:pPr>
      <w:r>
        <w:rPr>
          <w:b/>
        </w:rPr>
        <w:t xml:space="preserve">Malicious email campaign: </w:t>
      </w:r>
      <w:r>
        <w:t>Quarantine confirmed malicious messages and block validated indicators where appropriate.</w:t>
      </w:r>
    </w:p>
    <w:p>
      <w:pPr>
        <w:pStyle w:val="ListBullet"/>
      </w:pPr>
      <w:r>
        <w:rPr>
          <w:b/>
        </w:rPr>
        <w:t xml:space="preserve">Unauthorized cloud access: </w:t>
      </w:r>
      <w:r>
        <w:t>Protect affected accounts, preserve audit logs, review permissions/sharing, and assess accessed data.</w:t>
      </w:r>
    </w:p>
    <w:p>
      <w:pPr>
        <w:pStyle w:val="ListBullet"/>
      </w:pPr>
      <w:r>
        <w:rPr>
          <w:b/>
        </w:rPr>
        <w:t xml:space="preserve">Fraud/BEC: </w:t>
      </w:r>
      <w:r>
        <w:t>Pause related transactions and independently verify requests through established channels.</w:t>
      </w:r>
    </w:p>
    <w:p>
      <w:pPr>
        <w:pStyle w:val="ListBullet"/>
      </w:pPr>
      <w:r>
        <w:rPr>
          <w:b/>
        </w:rPr>
        <w:t xml:space="preserve">Possible stolen-data posting: </w:t>
      </w:r>
      <w:r>
        <w:t>Preserve the intelligence lead, assess whether exposed information matches internal data, and escalate through approved legal/intelligence channels.</w:t>
      </w:r>
    </w:p>
    <w:p>
      <w:pPr>
        <w:pStyle w:val="Heading1"/>
      </w:pPr>
      <w:r>
        <w:t>8. Escalation Matrix</w:t>
      </w:r>
    </w:p>
    <w:tbl>
      <w:tblPr>
        <w:tblStyle w:val="TableGrid"/>
        <w:tblW w:type="auto" w:w="0"/>
        <w:tblLook w:firstColumn="1" w:firstRow="1" w:lastColumn="0" w:lastRow="0" w:noHBand="0" w:noVBand="1" w:val="04A0"/>
      </w:tblPr>
      <w:tblGrid>
        <w:gridCol w:w="3360"/>
        <w:gridCol w:w="3360"/>
        <w:gridCol w:w="3360"/>
      </w:tblGrid>
      <w:tr>
        <w:tc>
          <w:tcPr>
            <w:tcW w:type="dxa" w:w="3360"/>
          </w:tcPr>
          <w:p>
            <w:r>
              <w:t>Condition</w:t>
            </w:r>
          </w:p>
        </w:tc>
        <w:tc>
          <w:tcPr>
            <w:tcW w:type="dxa" w:w="3360"/>
          </w:tcPr>
          <w:p>
            <w:r>
              <w:t>Escalate To</w:t>
            </w:r>
          </w:p>
        </w:tc>
        <w:tc>
          <w:tcPr>
            <w:tcW w:type="dxa" w:w="3360"/>
          </w:tcPr>
          <w:p>
            <w:r>
              <w:t>Reason</w:t>
            </w:r>
          </w:p>
        </w:tc>
      </w:tr>
      <w:tr>
        <w:tc>
          <w:tcPr>
            <w:tcW w:type="dxa" w:w="3360"/>
          </w:tcPr>
          <w:p>
            <w:r>
              <w:t>Sensitive or regulated data exposure</w:t>
            </w:r>
          </w:p>
        </w:tc>
        <w:tc>
          <w:tcPr>
            <w:tcW w:type="dxa" w:w="3360"/>
          </w:tcPr>
          <w:p>
            <w:r>
              <w:t>Privacy / Legal / Incident Leadership</w:t>
            </w:r>
          </w:p>
        </w:tc>
        <w:tc>
          <w:tcPr>
            <w:tcW w:type="dxa" w:w="3360"/>
          </w:tcPr>
          <w:p>
            <w:r>
              <w:t>Assess notification, contractual, and legal obligations.</w:t>
            </w:r>
          </w:p>
        </w:tc>
      </w:tr>
      <w:tr>
        <w:tc>
          <w:tcPr>
            <w:tcW w:type="dxa" w:w="3360"/>
          </w:tcPr>
          <w:p>
            <w:r>
              <w:t>Fraudulent financial activity</w:t>
            </w:r>
          </w:p>
        </w:tc>
        <w:tc>
          <w:tcPr>
            <w:tcW w:type="dxa" w:w="3360"/>
          </w:tcPr>
          <w:p>
            <w:r>
              <w:t>Finance / Legal / Incident Leadership</w:t>
            </w:r>
          </w:p>
        </w:tc>
        <w:tc>
          <w:tcPr>
            <w:tcW w:type="dxa" w:w="3360"/>
          </w:tcPr>
          <w:p>
            <w:r>
              <w:t>Protect funds and preserve transaction evidence.</w:t>
            </w:r>
          </w:p>
        </w:tc>
      </w:tr>
      <w:tr>
        <w:tc>
          <w:tcPr>
            <w:tcW w:type="dxa" w:w="3360"/>
          </w:tcPr>
          <w:p>
            <w:r>
              <w:t>Privileged or widespread compromise</w:t>
            </w:r>
          </w:p>
        </w:tc>
        <w:tc>
          <w:tcPr>
            <w:tcW w:type="dxa" w:w="3360"/>
          </w:tcPr>
          <w:p>
            <w:r>
              <w:t>Security Leadership / Executives</w:t>
            </w:r>
          </w:p>
        </w:tc>
        <w:tc>
          <w:tcPr>
            <w:tcW w:type="dxa" w:w="3360"/>
          </w:tcPr>
          <w:p>
            <w:r>
              <w:t>Coordinate enterprise containment and recovery.</w:t>
            </w:r>
          </w:p>
        </w:tc>
      </w:tr>
      <w:tr>
        <w:tc>
          <w:tcPr>
            <w:tcW w:type="dxa" w:w="3360"/>
          </w:tcPr>
          <w:p>
            <w:r>
              <w:t>Potential criminal conduct requiring outside assistance</w:t>
            </w:r>
          </w:p>
        </w:tc>
        <w:tc>
          <w:tcPr>
            <w:tcW w:type="dxa" w:w="3360"/>
          </w:tcPr>
          <w:p>
            <w:r>
              <w:t>Legal / Authorized Law-Enforcement Liaison</w:t>
            </w:r>
          </w:p>
        </w:tc>
        <w:tc>
          <w:tcPr>
            <w:tcW w:type="dxa" w:w="3360"/>
          </w:tcPr>
          <w:p>
            <w:r>
              <w:t>Determine appropriate external coordination.</w:t>
            </w:r>
          </w:p>
        </w:tc>
      </w:tr>
      <w:tr>
        <w:tc>
          <w:tcPr>
            <w:tcW w:type="dxa" w:w="3360"/>
          </w:tcPr>
          <w:p>
            <w:r>
              <w:t>Material service disruption</w:t>
            </w:r>
          </w:p>
        </w:tc>
        <w:tc>
          <w:tcPr>
            <w:tcW w:type="dxa" w:w="3360"/>
          </w:tcPr>
          <w:p>
            <w:r>
              <w:t>Business Continuity / Leadership</w:t>
            </w:r>
          </w:p>
        </w:tc>
        <w:tc>
          <w:tcPr>
            <w:tcW w:type="dxa" w:w="3360"/>
          </w:tcPr>
          <w:p>
            <w:r>
              <w:t>Prioritize recovery of critical operations.</w:t>
            </w:r>
          </w:p>
        </w:tc>
      </w:tr>
    </w:tbl>
    <w:p>
      <w:pPr>
        <w:pStyle w:val="Heading1"/>
      </w:pPr>
      <w:r>
        <w:t>9. Case Closure Checklist</w:t>
      </w:r>
    </w:p>
    <w:p>
      <w:pPr>
        <w:pStyle w:val="ListBullet"/>
      </w:pPr>
      <w:r>
        <w:t>Malicious activity has been contained or is no longer observed.</w:t>
      </w:r>
    </w:p>
    <w:p>
      <w:pPr>
        <w:pStyle w:val="ListBullet"/>
      </w:pPr>
      <w:r>
        <w:t>Affected identities, endpoints, and systems have been secured.</w:t>
      </w:r>
    </w:p>
    <w:p>
      <w:pPr>
        <w:pStyle w:val="ListBullet"/>
      </w:pPr>
      <w:r>
        <w:t>Relevant evidence and investigation notes are preserved according to policy.</w:t>
      </w:r>
    </w:p>
    <w:p>
      <w:pPr>
        <w:pStyle w:val="ListBullet"/>
      </w:pPr>
      <w:r>
        <w:t>The incident scope and business impact are documented.</w:t>
      </w:r>
    </w:p>
    <w:p>
      <w:pPr>
        <w:pStyle w:val="ListBullet"/>
      </w:pPr>
      <w:r>
        <w:t>Required stakeholders have been notified or consulted.</w:t>
      </w:r>
    </w:p>
    <w:p>
      <w:pPr>
        <w:pStyle w:val="ListBullet"/>
      </w:pPr>
      <w:r>
        <w:t>Recovery actions are complete and monitoring is in place.</w:t>
      </w:r>
    </w:p>
    <w:p>
      <w:pPr>
        <w:pStyle w:val="ListBullet"/>
      </w:pPr>
      <w:r>
        <w:t>Corrective actions have owners and target dates.</w:t>
      </w:r>
    </w:p>
    <w:p>
      <w:pPr>
        <w:pStyle w:val="ListBullet"/>
      </w:pPr>
      <w:r>
        <w:t>Lessons learned have been incorporated into controls, training, or procedures.</w:t>
      </w:r>
    </w:p>
    <w:p>
      <w:pPr>
        <w:pStyle w:val="ListBullet"/>
      </w:pPr>
      <w:r>
        <w:t>Unresolved intelligence leads or attribution questions are clearly identified rather than presented as confirmed facts.</w:t>
      </w:r>
    </w:p>
    <w:p>
      <w:pPr>
        <w:pStyle w:val="Heading1"/>
      </w:pPr>
      <w:r>
        <w:t>10. Portfolio Takeaway</w:t>
      </w:r>
    </w:p>
    <w:p>
      <w:r>
        <w:t>A strong cybercrime investigation is not simply a search for an attacker. It is a structured process for establishing what happened, preserving reliable evidence, limiting business harm, determining the scope and impact of compromise, and communicating defensible findings. Understanding the different layers of the internet helps analysts recognize where activity and evidence may appear while maintaining appropriate investigative caution.</w:t>
      </w:r>
    </w:p>
    <w:p>
      <w:pPr>
        <w:pStyle w:val="Heading1"/>
      </w:pPr>
      <w:r>
        <w:t>Portfolio Disclaimer</w:t>
      </w:r>
    </w:p>
    <w:p>
      <w:r>
        <w:t>This playbook is an original fictional cybersecurity portfolio exercise for defensive and professional demonstration purposes. It does not replace organizational incident-response procedures, forensic standards, legal advice, or law-enforcement protocols.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Cybercrime Investigation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